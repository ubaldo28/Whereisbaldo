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sz w:val="32"/>
        </w:rPr>
        <w:t>UBALDO FIGUEROA</w:t>
      </w:r>
    </w:p>
    <w:p>
      <w:pPr>
        <w:spacing w:before="0" w:after="60"/>
        <w:jc w:val="center"/>
      </w:pPr>
      <w:r>
        <w:rPr>
          <w:sz w:val="22"/>
        </w:rPr>
        <w:t>Web Developer &amp; Growth Hacker</w:t>
      </w:r>
    </w:p>
    <w:p>
      <w:pPr>
        <w:spacing w:before="0" w:after="0"/>
        <w:jc w:val="center"/>
      </w:pPr>
      <w:r>
        <w:rPr>
          <w:sz w:val="20"/>
        </w:rPr>
        <w:t>baldolanded@gmail.com  ·  whereisbaldo.com  ·  geniotech.co.uk  ·  potuswatchdaily.com</w:t>
      </w:r>
    </w:p>
    <w:p>
      <w:pPr>
        <w:spacing w:before="0" w:after="240"/>
        <w:jc w:val="center"/>
      </w:pPr>
      <w:r>
        <w:rPr>
          <w:sz w:val="20"/>
        </w:rPr>
        <w:t>US Citizen  ·  Remote  ·  Available now</w:t>
      </w:r>
    </w:p>
    <w:p>
      <w:pPr>
        <w:spacing w:before="0" w:after="120"/>
      </w:pPr>
      <w:r>
        <w:rPr>
          <w:b/>
          <w:sz w:val="22"/>
        </w:rPr>
        <w:t>ABOUT</w:t>
      </w:r>
    </w:p>
    <w:p>
      <w:pPr>
        <w:spacing w:before="0" w:after="240"/>
      </w:pPr>
      <w:r>
        <w:t>Three years ago I didn't know how to code. Now I've built three live websites that real people use. One paying client. One side project that became something I actually care about. One personal brand I put together while sitting in a hotel room in Scotland. I learn by doing. I ship things. I figure it out as I go.</w:t>
      </w:r>
    </w:p>
    <w:p>
      <w:pPr>
        <w:spacing w:before="0" w:after="120"/>
      </w:pPr>
      <w:r>
        <w:rPr>
          <w:b/>
        </w:rPr>
        <w:t>WORK</w:t>
      </w:r>
    </w:p>
    <w:p>
      <w:pPr>
        <w:spacing w:before="0" w:after="0"/>
      </w:pPr>
      <w:r>
        <w:rPr>
          <w:b/>
        </w:rPr>
        <w:t>Freelance Developer — GenioTech   2026</w:t>
      </w:r>
    </w:p>
    <w:p>
      <w:pPr>
        <w:spacing w:before="0" w:after="60"/>
      </w:pPr>
      <w:r>
        <w:t>geniotech.co.uk  ·  Phone repair shop, Dundee, Scotland</w:t>
      </w:r>
    </w:p>
    <w:p>
      <w:pPr>
        <w:spacing w:before="0" w:after="180"/>
      </w:pPr>
      <w:r>
        <w:t>Built the whole site solo for a paying client. Booking system, shop, gallery, blog, newsletter signup, installable app. They've got a 4.6★ rating with 180+ reviews and just won the Scottish Independent Retail Award. Did the SEO too — schema, OG tags, page speed, the whole thing.</w:t>
      </w:r>
    </w:p>
    <w:p>
      <w:pPr>
        <w:spacing w:before="0" w:after="0"/>
      </w:pPr>
      <w:r>
        <w:rPr>
          <w:b/>
        </w:rPr>
        <w:t>Creator — POTUS Watch Daily   January 2026</w:t>
      </w:r>
    </w:p>
    <w:p>
      <w:pPr>
        <w:spacing w:before="0" w:after="60"/>
      </w:pPr>
      <w:r>
        <w:t>potuswatchdaily.com  ·  Daily foreign policy updates</w:t>
      </w:r>
    </w:p>
    <w:p>
      <w:pPr>
        <w:spacing w:before="0" w:after="180"/>
      </w:pPr>
      <w:r>
        <w:t>Started building this to learn. It turned into something real. Publishes multiple times a day. Set up an automated pipeline, added AdSense, email signups, and a live breaking news ticker. Full SEO setup, category filtering, social meta tags.</w:t>
      </w:r>
    </w:p>
    <w:p>
      <w:pPr>
        <w:spacing w:before="0" w:after="0"/>
      </w:pPr>
      <w:r>
        <w:rPr>
          <w:b/>
        </w:rPr>
        <w:t>Creator — Where Is Baldo?   March 2026</w:t>
      </w:r>
    </w:p>
    <w:p>
      <w:pPr>
        <w:spacing w:before="0" w:after="60"/>
      </w:pPr>
      <w:r>
        <w:t>whereisbaldo.com  ·  My blog and personal brand</w:t>
      </w:r>
    </w:p>
    <w:p>
      <w:pPr>
        <w:spacing w:before="0" w:after="240"/>
      </w:pPr>
      <w:r>
        <w:t>I built this while living out of a hotel. Custom design, dark mode, responsive, installable as an app. Connected Resend for emails, Webpushr for push notifications. Google Analytics and AdSense running. Copy and audience growth handled myself too.</w:t>
      </w:r>
    </w:p>
    <w:p>
      <w:pPr>
        <w:spacing w:before="0" w:after="120"/>
      </w:pPr>
      <w:r>
        <w:rPr>
          <w:b/>
        </w:rPr>
        <w:t>TECH</w:t>
      </w:r>
    </w:p>
    <w:p>
      <w:pPr>
        <w:spacing w:before="0" w:after="60"/>
      </w:pPr>
      <w:r>
        <w:rPr>
          <w:b/>
          <w:sz w:val="22"/>
        </w:rPr>
        <w:t>Languages &amp; Frameworks</w:t>
      </w:r>
      <w:r>
        <w:rPr>
          <w:sz w:val="22"/>
        </w:rPr>
        <w:t xml:space="preserve">  JavaScript, TypeScript, HTML, CSS, Astro</w:t>
      </w:r>
    </w:p>
    <w:p>
      <w:pPr>
        <w:spacing w:before="0" w:after="60"/>
      </w:pPr>
      <w:r>
        <w:rPr>
          <w:b/>
          <w:sz w:val="22"/>
        </w:rPr>
        <w:t>Dev &amp; Deployment</w:t>
      </w:r>
      <w:r>
        <w:rPr>
          <w:sz w:val="22"/>
        </w:rPr>
        <w:t xml:space="preserve">  Git, GitHub, Cloudflare Pages, DNS</w:t>
      </w:r>
    </w:p>
    <w:p>
      <w:pPr>
        <w:spacing w:before="0" w:after="60"/>
      </w:pPr>
      <w:r>
        <w:rPr>
          <w:b/>
          <w:sz w:val="22"/>
        </w:rPr>
        <w:t>Growth</w:t>
      </w:r>
      <w:r>
        <w:rPr>
          <w:sz w:val="22"/>
        </w:rPr>
        <w:t xml:space="preserve">  SEO, analytics, Google AdSense, copywriting, audience growth</w:t>
      </w:r>
    </w:p>
    <w:p>
      <w:pPr>
        <w:spacing w:before="0" w:after="60"/>
      </w:pPr>
      <w:r>
        <w:rPr>
          <w:b/>
          <w:sz w:val="22"/>
        </w:rPr>
        <w:t>Integrations</w:t>
      </w:r>
      <w:r>
        <w:rPr>
          <w:sz w:val="22"/>
        </w:rPr>
        <w:t xml:space="preserve">  Resend, Webpushr, Formsubmit, Google Tag Manager</w:t>
      </w:r>
    </w:p>
    <w:p/>
    <w:p>
      <w:pPr>
        <w:spacing w:before="0" w:after="0"/>
      </w:pPr>
      <w:r>
        <w:t>Everything on this resume is something I actually built and shipped. No degree, no bootcamp. The sites are live. The code is on GitHub. I can walk you through any of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